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MoinPDF Office Test</w:t>
      </w:r>
    </w:p>
    <w:p>
      <w:r>
        <w:t>Textdokument mit Umlauten: Äpfel, Grüße, Straße.</w:t>
      </w:r>
    </w:p>
    <w:p>
      <w:r>
        <w:t>Betrag: 125,50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